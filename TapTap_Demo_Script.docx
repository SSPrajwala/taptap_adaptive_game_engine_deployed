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color w:val="2D1478"/>
          <w:sz w:val="44"/>
        </w:rPr>
        <w:t>TAP TAP GAME ENGINE</w:t>
      </w:r>
    </w:p>
    <w:p>
      <w:pPr>
        <w:spacing w:after="40"/>
        <w:jc w:val="center"/>
      </w:pPr>
      <w:r>
        <w:rPr>
          <w:b w:val="0"/>
          <w:i/>
          <w:color w:val="6450A0"/>
          <w:sz w:val="26"/>
        </w:rPr>
        <w:t>One engine · many games</w:t>
      </w:r>
    </w:p>
    <w:p>
      <w:pPr>
        <w:spacing w:after="40"/>
        <w:jc w:val="center"/>
      </w:pPr>
      <w:r>
        <w:rPr>
          <w:b w:val="0"/>
          <w:i w:val="0"/>
          <w:color w:val="787878"/>
          <w:sz w:val="20"/>
        </w:rPr>
        <w:t>Developer Demo Script  —  TapTap × Blackbucks Hackathon 2026</w:t>
      </w:r>
    </w:p>
    <w:p>
      <w:pPr>
        <w:spacing w:after="200"/>
        <w:jc w:val="center"/>
      </w:pPr>
      <w:r>
        <w:rPr>
          <w:b/>
          <w:i w:val="0"/>
          <w:color w:val="505050"/>
          <w:sz w:val="20"/>
        </w:rPr>
        <w:t>S. S. Prajwala  |  taptapadaptivegameengine.vercel.app</w:t>
      </w:r>
    </w:p>
    <w:p>
      <w:pPr>
        <w:pBdr>
          <w:bottom w:val="single" w:sz="4" w:space="1" w:color="AAAACC"/>
        </w:pBdr>
        <w:spacing w:before="120" w:after="120"/>
      </w:pPr>
    </w:p>
    <w:p>
      <w:pPr>
        <w:spacing w:before="160" w:after="80"/>
      </w:pPr>
      <w:r>
        <w:rPr>
          <w:b/>
          <w:i w:val="0"/>
          <w:color w:val="646464"/>
          <w:sz w:val="26"/>
        </w:rPr>
        <w:t>How to Use This Document</w:t>
      </w:r>
    </w:p>
    <w:p>
      <w:pPr>
        <w:spacing w:after="80" w:before="0"/>
      </w:pPr>
      <w:r>
        <w:rPr>
          <w:b w:val="0"/>
          <w:i w:val="0"/>
          <w:sz w:val="22"/>
        </w:rPr>
        <w:t>Blue boxes  =  what you SAY (word-for-word or paraphrased).</w:t>
      </w:r>
    </w:p>
    <w:p>
      <w:pPr>
        <w:spacing w:after="80" w:before="0"/>
      </w:pPr>
      <w:r>
        <w:rPr>
          <w:b w:val="0"/>
          <w:i w:val="0"/>
          <w:sz w:val="22"/>
        </w:rPr>
        <w:t>Orange boxes  =  what you DO on screen (click / navigate).</w:t>
      </w:r>
    </w:p>
    <w:p>
      <w:pPr>
        <w:spacing w:after="160" w:before="0"/>
      </w:pPr>
      <w:r>
        <w:rPr>
          <w:b w:val="0"/>
          <w:i w:val="0"/>
          <w:sz w:val="22"/>
        </w:rPr>
        <w:t>Total speaking time: ~8–10 minutes. Adjust depth to time available.</w:t>
      </w:r>
    </w:p>
    <w:p>
      <w:pPr>
        <w:pBdr>
          <w:bottom w:val="single" w:sz="4" w:space="1" w:color="AAAACC"/>
        </w:pBdr>
        <w:spacing w:before="120" w:after="120"/>
      </w:pPr>
    </w:p>
    <w:p>
      <w:pPr>
        <w:spacing w:before="280" w:after="80"/>
      </w:pPr>
      <w:r>
        <w:rPr>
          <w:b/>
          <w:i w:val="0"/>
          <w:color w:val="2D1478"/>
          <w:sz w:val="32"/>
        </w:rPr>
        <w:t>SECTION 1 — Opening Hook  (60 seconds)</w:t>
      </w:r>
    </w:p>
    <w:p>
      <w:pPr>
        <w:shd w:val="clear" w:color="auto" w:fill="EEF4FF"/>
        <w:spacing w:after="60" w:before="60"/>
        <w:ind w:left="288"/>
      </w:pPr>
      <w:r>
        <w:rPr>
          <w:b w:val="0"/>
          <w:i/>
          <w:color w:val="3C5AB4"/>
          <w:sz w:val="21"/>
        </w:rPr>
        <w:t xml:space="preserve">  Good [morning / afternoon] everyone. My name is Prajwala, and I am going to show you something that usually takes a team weeks to build — a fully working adaptive game engine that runs six completely different game types, powered by a single JSON file each.</w:t>
      </w:r>
    </w:p>
    <w:p>
      <w:pPr>
        <w:shd w:val="clear" w:color="auto" w:fill="EEF4FF"/>
        <w:spacing w:after="60" w:before="60"/>
        <w:ind w:left="288"/>
      </w:pPr>
      <w:r>
        <w:rPr>
          <w:b w:val="0"/>
          <w:i/>
          <w:color w:val="3C5AB4"/>
          <w:sz w:val="21"/>
        </w:rPr>
        <w:t xml:space="preserve">  This is not a game. This is the INFRASTRUCTURE behind games.</w:t>
      </w:r>
    </w:p>
    <w:p>
      <w:pPr>
        <w:shd w:val="clear" w:color="auto" w:fill="EEF4FF"/>
        <w:spacing w:after="60" w:before="60"/>
        <w:ind w:left="288"/>
      </w:pPr>
      <w:r>
        <w:rPr>
          <w:b w:val="0"/>
          <w:i/>
          <w:color w:val="3C5AB4"/>
          <w:sz w:val="21"/>
        </w:rPr>
        <w:t xml:space="preserve">  Think of it like the Android OS for mobile apps — except instead of apps, we host learning games. And just as you don't rewrite Android to add a new app, you don't rewrite this engine to add a new game. You just drop in a JSON file and a tiny plugin, and the engine does the rest.</w:t>
      </w:r>
    </w:p>
    <w:p>
      <w:pPr>
        <w:shd w:val="clear" w:color="auto" w:fill="FFF3E0"/>
        <w:spacing w:after="60" w:before="60"/>
        <w:ind w:left="288"/>
      </w:pPr>
      <w:r>
        <w:rPr>
          <w:b/>
          <w:i w:val="0"/>
          <w:color w:val="B45A00"/>
          <w:sz w:val="21"/>
        </w:rPr>
        <w:t>&gt;&gt;  Have the live site open: taptapadaptivegameengine.vercel.app — let the splash screen play.</w:t>
      </w:r>
    </w:p>
    <w:p>
      <w:pPr>
        <w:shd w:val="clear" w:color="auto" w:fill="EEF4FF"/>
        <w:spacing w:after="60" w:before="60"/>
        <w:ind w:left="288"/>
      </w:pPr>
      <w:r>
        <w:rPr>
          <w:b w:val="0"/>
          <w:i/>
          <w:color w:val="3C5AB4"/>
          <w:sz w:val="21"/>
        </w:rPr>
        <w:t xml:space="preserve">  You saw that animated splash — that's the first signal that we care about polish, not just functionality.</w:t>
      </w:r>
    </w:p>
    <w:p>
      <w:pPr>
        <w:pBdr>
          <w:bottom w:val="single" w:sz="4" w:space="1" w:color="AAAACC"/>
        </w:pBdr>
        <w:spacing w:before="120" w:after="120"/>
      </w:pPr>
    </w:p>
    <w:p>
      <w:pPr>
        <w:spacing w:before="280" w:after="80"/>
      </w:pPr>
      <w:r>
        <w:rPr>
          <w:b/>
          <w:i w:val="0"/>
          <w:color w:val="2D1478"/>
          <w:sz w:val="32"/>
        </w:rPr>
        <w:t>SECTION 2 — The Problem We Solved  (45 seconds)</w:t>
      </w:r>
    </w:p>
    <w:p>
      <w:pPr>
        <w:shd w:val="clear" w:color="auto" w:fill="EEF4FF"/>
        <w:spacing w:after="60" w:before="60"/>
        <w:ind w:left="288"/>
      </w:pPr>
      <w:r>
        <w:rPr>
          <w:b w:val="0"/>
          <w:i/>
          <w:color w:val="3C5AB4"/>
          <w:sz w:val="21"/>
        </w:rPr>
        <w:t xml:space="preserve">  Here's the problem with most game projects built during hackathons: you build ONE game. You hard-code the questions. You hard-code the levels. You hard-code the scoring. So when the client says 'add one more question type' or 'change the difficulty rules' — you're back to writing code.</w:t>
      </w:r>
    </w:p>
    <w:p>
      <w:pPr>
        <w:shd w:val="clear" w:color="auto" w:fill="EEF4FF"/>
        <w:spacing w:after="60" w:before="60"/>
        <w:ind w:left="288"/>
      </w:pPr>
      <w:r>
        <w:rPr>
          <w:b w:val="0"/>
          <w:i/>
          <w:color w:val="3C5AB4"/>
          <w:sz w:val="21"/>
        </w:rPr>
        <w:t xml:space="preserve">  We solved this permanently. In TapTap Game Engine, ZERO gameplay logic is hard-coded. Questions, levels, difficulty rules, scoring — everything comes from a JSON file. Change the JSON, change the game. No developer needed.</w:t>
      </w:r>
    </w:p>
    <w:p>
      <w:pPr>
        <w:pBdr>
          <w:bottom w:val="single" w:sz="4" w:space="1" w:color="AAAACC"/>
        </w:pBdr>
        <w:spacing w:before="120" w:after="120"/>
      </w:pPr>
    </w:p>
    <w:p>
      <w:pPr>
        <w:spacing w:before="280" w:after="80"/>
      </w:pPr>
      <w:r>
        <w:rPr>
          <w:b/>
          <w:i w:val="0"/>
          <w:color w:val="2D1478"/>
          <w:sz w:val="32"/>
        </w:rPr>
        <w:t>SECTION 3 — Live Demo Walk  (3–4 minutes)</w:t>
      </w:r>
    </w:p>
    <w:p>
      <w:pPr>
        <w:spacing w:before="160" w:after="80"/>
      </w:pPr>
      <w:r>
        <w:rPr>
          <w:b/>
          <w:i w:val="0"/>
          <w:color w:val="1E1E50"/>
          <w:sz w:val="26"/>
        </w:rPr>
        <w:t>3a. The Home Screen</w:t>
      </w:r>
    </w:p>
    <w:p>
      <w:pPr>
        <w:shd w:val="clear" w:color="auto" w:fill="FFF3E0"/>
        <w:spacing w:after="60" w:before="60"/>
        <w:ind w:left="288"/>
      </w:pPr>
      <w:r>
        <w:rPr>
          <w:b/>
          <w:i w:val="0"/>
          <w:color w:val="B45A00"/>
          <w:sz w:val="21"/>
        </w:rPr>
        <w:t>&gt;&gt;  Show the main screen — the game library grid.</w:t>
      </w:r>
    </w:p>
    <w:p>
      <w:pPr>
        <w:shd w:val="clear" w:color="auto" w:fill="EEF4FF"/>
        <w:spacing w:after="60" w:before="60"/>
        <w:ind w:left="288"/>
      </w:pPr>
      <w:r>
        <w:rPr>
          <w:b w:val="0"/>
          <w:i/>
          <w:color w:val="3C5AB4"/>
          <w:sz w:val="21"/>
        </w:rPr>
        <w:t xml:space="preserve">  This is the game library. Six games, all running on the SAME engine. Quiz, Pattern Puzzle, Flashcards, Memory Match, Sudoku, and Word Builder. Not six separate codebases — one engine, six JSON configurations.</w:t>
      </w:r>
    </w:p>
    <w:p>
      <w:pPr>
        <w:spacing w:before="160" w:after="80"/>
      </w:pPr>
      <w:r>
        <w:rPr>
          <w:b/>
          <w:i w:val="0"/>
          <w:color w:val="1E1E50"/>
          <w:sz w:val="26"/>
        </w:rPr>
        <w:t>3b. Play a Round — Quiz Game</w:t>
      </w:r>
    </w:p>
    <w:p>
      <w:pPr>
        <w:shd w:val="clear" w:color="auto" w:fill="FFF3E0"/>
        <w:spacing w:after="60" w:before="60"/>
        <w:ind w:left="288"/>
      </w:pPr>
      <w:r>
        <w:rPr>
          <w:b/>
          <w:i w:val="0"/>
          <w:color w:val="B45A00"/>
          <w:sz w:val="21"/>
        </w:rPr>
        <w:t>&gt;&gt;  Click 'Logic &amp; Reasoning'. Play 2–3 questions quickly.</w:t>
      </w:r>
    </w:p>
    <w:p>
      <w:pPr>
        <w:shd w:val="clear" w:color="auto" w:fill="EEF4FF"/>
        <w:spacing w:after="60" w:before="60"/>
        <w:ind w:left="288"/>
      </w:pPr>
      <w:r>
        <w:rPr>
          <w:b w:val="0"/>
          <w:i/>
          <w:color w:val="3C5AB4"/>
          <w:sz w:val="21"/>
        </w:rPr>
        <w:t xml:space="preserve">  Notice the timer in the corner — time bonus is active. Get it right quickly and you earn extra points. Hit three in a row and a streak multiplier kicks in — 1.5× your base score. All of this is configured in a single JSON property called 'streakMultiplierValue'.</w:t>
      </w:r>
    </w:p>
    <w:p>
      <w:pPr>
        <w:shd w:val="clear" w:color="auto" w:fill="EEF4FF"/>
        <w:spacing w:after="60" w:before="60"/>
        <w:ind w:left="288"/>
      </w:pPr>
      <w:r>
        <w:rPr>
          <w:b w:val="0"/>
          <w:i/>
          <w:color w:val="3C5AB4"/>
          <w:sz w:val="21"/>
        </w:rPr>
        <w:t xml:space="preserve">  When the question is hard, there's a Hint system. And after answering, you get an explanation. These are not hard-coded strings — they're fields in the JSON question object.</w:t>
      </w:r>
    </w:p>
    <w:p>
      <w:pPr>
        <w:shd w:val="clear" w:color="auto" w:fill="FFF3E0"/>
        <w:spacing w:after="60" w:before="60"/>
        <w:ind w:left="288"/>
      </w:pPr>
      <w:r>
        <w:rPr>
          <w:b/>
          <w:i w:val="0"/>
          <w:color w:val="B45A00"/>
          <w:sz w:val="21"/>
        </w:rPr>
        <w:t>&gt;&gt;  Finish or exit the game. Show the score screen + leaderboard entry.</w:t>
      </w:r>
    </w:p>
    <w:p>
      <w:pPr>
        <w:spacing w:before="160" w:after="80"/>
      </w:pPr>
      <w:r>
        <w:rPr>
          <w:b/>
          <w:i w:val="0"/>
          <w:color w:val="1E1E50"/>
          <w:sz w:val="26"/>
        </w:rPr>
        <w:t>3c. Adaptive Difficulty — The Intelligent Part</w:t>
      </w:r>
    </w:p>
    <w:p>
      <w:pPr>
        <w:shd w:val="clear" w:color="auto" w:fill="FFF3E0"/>
        <w:spacing w:after="60" w:before="60"/>
        <w:ind w:left="288"/>
      </w:pPr>
      <w:r>
        <w:rPr>
          <w:b/>
          <w:i w:val="0"/>
          <w:color w:val="B45A00"/>
          <w:sz w:val="21"/>
        </w:rPr>
        <w:t>&gt;&gt;  Navigate to the Leaderboard or briefly explain while on game screen.</w:t>
      </w:r>
    </w:p>
    <w:p>
      <w:pPr>
        <w:shd w:val="clear" w:color="auto" w:fill="EEF4FF"/>
        <w:spacing w:after="60" w:before="60"/>
        <w:ind w:left="288"/>
      </w:pPr>
      <w:r>
        <w:rPr>
          <w:b w:val="0"/>
          <w:i/>
          <w:color w:val="3C5AB4"/>
          <w:sz w:val="21"/>
        </w:rPr>
        <w:t xml:space="preserve">  Here's the innovation that makes this an ADAPTIVE engine, not just a game runner. Inside every game's JSON, there is a section called 'adaptiveRules'. A rule might say: if the player's accuracy is above 80 percent, switch to hard difficulty. The engine evaluates these rules after every answer — in real time. The player doesn't notice the difficulty changing. The experience just naturally scales to their skill.</w:t>
      </w:r>
    </w:p>
    <w:p>
      <w:pPr>
        <w:shd w:val="clear" w:color="auto" w:fill="EEF4FF"/>
        <w:spacing w:after="60" w:before="60"/>
        <w:ind w:left="288"/>
      </w:pPr>
      <w:r>
        <w:rPr>
          <w:b w:val="0"/>
          <w:i/>
          <w:color w:val="3C5AB4"/>
          <w:sz w:val="21"/>
        </w:rPr>
        <w:t xml:space="preserve">  This is the same concept used in professional adaptive learning platforms like Duolingo — but here, the rules are fully configurable in JSON. A content team can tune the adaptation without ever touching the code.</w:t>
      </w:r>
    </w:p>
    <w:p>
      <w:pPr>
        <w:spacing w:before="160" w:after="80"/>
      </w:pPr>
      <w:r>
        <w:rPr>
          <w:b/>
          <w:i w:val="0"/>
          <w:color w:val="1E1E50"/>
          <w:sz w:val="26"/>
        </w:rPr>
        <w:t>3d. Admin Panel — Live Content Editing</w:t>
      </w:r>
    </w:p>
    <w:p>
      <w:pPr>
        <w:shd w:val="clear" w:color="auto" w:fill="FFF3E0"/>
        <w:spacing w:after="60" w:before="60"/>
        <w:ind w:left="288"/>
      </w:pPr>
      <w:r>
        <w:rPr>
          <w:b/>
          <w:i w:val="0"/>
          <w:color w:val="B45A00"/>
          <w:sz w:val="21"/>
        </w:rPr>
        <w:t>&gt;&gt;  Open Admin Panel. Log in with admin credentials.</w:t>
      </w:r>
    </w:p>
    <w:p>
      <w:pPr>
        <w:shd w:val="clear" w:color="auto" w:fill="EEF4FF"/>
        <w:spacing w:after="60" w:before="60"/>
        <w:ind w:left="288"/>
      </w:pPr>
      <w:r>
        <w:rPr>
          <w:b w:val="0"/>
          <w:i/>
          <w:color w:val="3C5AB4"/>
          <w:sz w:val="21"/>
        </w:rPr>
        <w:t xml:space="preserve">  This is the Admin Panel — a full in-browser game editor. Watch what I do: I'm going to add a question to a live game, right now, in front of you.</w:t>
      </w:r>
    </w:p>
    <w:p>
      <w:pPr>
        <w:shd w:val="clear" w:color="auto" w:fill="FFF3E0"/>
        <w:spacing w:after="60" w:before="60"/>
        <w:ind w:left="288"/>
      </w:pPr>
      <w:r>
        <w:rPr>
          <w:b/>
          <w:i w:val="0"/>
          <w:color w:val="B45A00"/>
          <w:sz w:val="21"/>
        </w:rPr>
        <w:t>&gt;&gt;  Add a new question. Set the correct answer. Click Save.</w:t>
      </w:r>
    </w:p>
    <w:p>
      <w:pPr>
        <w:shd w:val="clear" w:color="auto" w:fill="EEF4FF"/>
        <w:spacing w:after="60" w:before="60"/>
        <w:ind w:left="288"/>
      </w:pPr>
      <w:r>
        <w:rPr>
          <w:b w:val="0"/>
          <w:i/>
          <w:color w:val="3C5AB4"/>
          <w:sz w:val="21"/>
        </w:rPr>
        <w:t xml:space="preserve">  That change was just written to the game's JSON file on the backend. If I go back to play that game right now, my new question is there. No code change. No deployment. No developer involved.</w:t>
      </w:r>
    </w:p>
    <w:p>
      <w:pPr>
        <w:shd w:val="clear" w:color="auto" w:fill="EEF4FF"/>
        <w:spacing w:after="60" w:before="60"/>
        <w:ind w:left="288"/>
      </w:pPr>
      <w:r>
        <w:rPr>
          <w:b w:val="0"/>
          <w:i/>
          <w:color w:val="3C5AB4"/>
          <w:sz w:val="21"/>
        </w:rPr>
        <w:t xml:space="preserve">  The Admin Panel also has full authentication — name plus access code — so only authorised admins can modify game content or clear the leaderboard. This is production-grade access control built during a hackathon.</w:t>
      </w:r>
    </w:p>
    <w:p>
      <w:pPr>
        <w:spacing w:before="160" w:after="80"/>
      </w:pPr>
      <w:r>
        <w:rPr>
          <w:b/>
          <w:i w:val="0"/>
          <w:color w:val="1E1E50"/>
          <w:sz w:val="26"/>
        </w:rPr>
        <w:t>3e. Leaderboard</w:t>
      </w:r>
    </w:p>
    <w:p>
      <w:pPr>
        <w:shd w:val="clear" w:color="auto" w:fill="FFF3E0"/>
        <w:spacing w:after="60" w:before="60"/>
        <w:ind w:left="288"/>
      </w:pPr>
      <w:r>
        <w:rPr>
          <w:b/>
          <w:i w:val="0"/>
          <w:color w:val="B45A00"/>
          <w:sz w:val="21"/>
        </w:rPr>
        <w:t>&gt;&gt;  Navigate to the Leaderboard page.</w:t>
      </w:r>
    </w:p>
    <w:p>
      <w:pPr>
        <w:shd w:val="clear" w:color="auto" w:fill="EEF4FF"/>
        <w:spacing w:after="60" w:before="60"/>
        <w:ind w:left="288"/>
      </w:pPr>
      <w:r>
        <w:rPr>
          <w:b w:val="0"/>
          <w:i/>
          <w:color w:val="3C5AB4"/>
          <w:sz w:val="21"/>
        </w:rPr>
        <w:t xml:space="preserve">  The leaderboard is global across all games, but you can filter it per game. Scores are ranked by total points, and ties are broken by time — the faster player ranks higher. The Clear All button requires admin authentication — so no player can wipe the board.</w:t>
      </w:r>
    </w:p>
    <w:p>
      <w:pPr>
        <w:pBdr>
          <w:bottom w:val="single" w:sz="4" w:space="1" w:color="AAAACC"/>
        </w:pBdr>
        <w:spacing w:before="120" w:after="120"/>
      </w:pPr>
    </w:p>
    <w:p>
      <w:pPr>
        <w:spacing w:before="280" w:after="80"/>
      </w:pPr>
      <w:r>
        <w:rPr>
          <w:b/>
          <w:i w:val="0"/>
          <w:color w:val="2D1478"/>
          <w:sz w:val="32"/>
        </w:rPr>
        <w:t>SECTION 4 — Architecture &amp; Engineering  (2 minutes)</w:t>
      </w:r>
    </w:p>
    <w:p>
      <w:pPr>
        <w:shd w:val="clear" w:color="auto" w:fill="EEF4FF"/>
        <w:spacing w:after="60" w:before="60"/>
        <w:ind w:left="288"/>
      </w:pPr>
      <w:r>
        <w:rPr>
          <w:b w:val="0"/>
          <w:i/>
          <w:color w:val="3C5AB4"/>
          <w:sz w:val="21"/>
        </w:rPr>
        <w:t xml:space="preserve">  Let me show you why this is not just a working demo — this is genuinely well-engineered code.</w:t>
      </w:r>
    </w:p>
    <w:p>
      <w:pPr>
        <w:spacing w:before="160" w:after="80"/>
      </w:pPr>
      <w:r>
        <w:rPr>
          <w:b/>
          <w:i w:val="0"/>
          <w:color w:val="1E1E50"/>
          <w:sz w:val="26"/>
        </w:rPr>
        <w:t>The Plugin Registry Pattern</w:t>
      </w:r>
    </w:p>
    <w:p>
      <w:pPr>
        <w:shd w:val="clear" w:color="auto" w:fill="EEF4FF"/>
        <w:spacing w:after="60" w:before="60"/>
        <w:ind w:left="288"/>
      </w:pPr>
      <w:r>
        <w:rPr>
          <w:b w:val="0"/>
          <w:i/>
          <w:color w:val="3C5AB4"/>
          <w:sz w:val="21"/>
        </w:rPr>
        <w:t xml:space="preserve">  Every game type is a Plugin — a self-contained TypeScript module that implements a single interface. The engine never imports QuizPlugin directly. It calls pluginRegistry.get(question.type) — and the registry hands back whatever plugin handles that type. This means I can add a brand-new game type — let's say a 'typing speed' game — in exactly four steps: define the question type, write the component, register it in one file, and create a JSON config. Zero other files change. The engine picks it up automatically.</w:t>
      </w:r>
    </w:p>
    <w:p>
      <w:pPr>
        <w:spacing w:before="160" w:after="80"/>
      </w:pPr>
      <w:r>
        <w:rPr>
          <w:b/>
          <w:i w:val="0"/>
          <w:color w:val="1E1E50"/>
          <w:sz w:val="26"/>
        </w:rPr>
        <w:t>The Pure Reducer — No Side Effects in Logic</w:t>
      </w:r>
    </w:p>
    <w:p>
      <w:pPr>
        <w:shd w:val="clear" w:color="auto" w:fill="EEF4FF"/>
        <w:spacing w:after="60" w:before="60"/>
        <w:ind w:left="288"/>
      </w:pPr>
      <w:r>
        <w:rPr>
          <w:b w:val="0"/>
          <w:i/>
          <w:color w:val="3C5AB4"/>
          <w:sz w:val="21"/>
        </w:rPr>
        <w:t xml:space="preserve">  The game state is managed by a pure reducer function — reduce(state, action) returns newState. No mutations, no side effects inside the logic layer. This is the same architectural pattern used by Redux and React's own useReducer hook. Why does it matter? Because every state change is predictable, testable, and reproducible. You can replay an entire game session from its action history.</w:t>
      </w:r>
    </w:p>
    <w:p>
      <w:pPr>
        <w:spacing w:before="160" w:after="80"/>
      </w:pPr>
      <w:r>
        <w:rPr>
          <w:b/>
          <w:i w:val="0"/>
          <w:color w:val="1E1E50"/>
          <w:sz w:val="26"/>
        </w:rPr>
        <w:t>TypeScript Strict Mode — Zero Compromises</w:t>
      </w:r>
    </w:p>
    <w:p>
      <w:pPr>
        <w:shd w:val="clear" w:color="auto" w:fill="EEF4FF"/>
        <w:spacing w:after="60" w:before="60"/>
        <w:ind w:left="288"/>
      </w:pPr>
      <w:r>
        <w:rPr>
          <w:b w:val="0"/>
          <w:i/>
          <w:color w:val="3C5AB4"/>
          <w:sz w:val="21"/>
        </w:rPr>
        <w:t xml:space="preserve">  The entire codebase is written in TypeScript with strict mode on. Every interface is defined. Every type is checked. The Vercel build runs tsc -b — TypeScript compiler in strict mode — before deploying. If a single type is wrong, the build fails. We don't ship broken code.</w:t>
      </w:r>
    </w:p>
    <w:p>
      <w:pPr>
        <w:spacing w:before="160" w:after="80"/>
      </w:pPr>
      <w:r>
        <w:rPr>
          <w:b/>
          <w:i w:val="0"/>
          <w:color w:val="1E1E50"/>
          <w:sz w:val="26"/>
        </w:rPr>
        <w:t>Tech Stack</w:t>
      </w:r>
    </w:p>
    <w:p>
      <w:pPr>
        <w:pStyle w:val="ListBullet"/>
        <w:spacing w:after="40" w:before="0"/>
      </w:pPr>
      <w:r>
        <w:rPr>
          <w:b w:val="0"/>
          <w:i w:val="0"/>
          <w:sz w:val="21"/>
        </w:rPr>
        <w:t>Frontend: React 18 + TypeScript (strict), built with Vite</w:t>
      </w:r>
    </w:p>
    <w:p>
      <w:pPr>
        <w:pStyle w:val="ListBullet"/>
        <w:spacing w:after="40" w:before="0"/>
      </w:pPr>
      <w:r>
        <w:rPr>
          <w:b w:val="0"/>
          <w:i w:val="0"/>
          <w:sz w:val="21"/>
        </w:rPr>
        <w:t>State: useReducer — pure reducer pattern, no external state library</w:t>
      </w:r>
    </w:p>
    <w:p>
      <w:pPr>
        <w:pStyle w:val="ListBullet"/>
        <w:spacing w:after="40" w:before="0"/>
      </w:pPr>
      <w:r>
        <w:rPr>
          <w:b w:val="0"/>
          <w:i w:val="0"/>
          <w:sz w:val="21"/>
        </w:rPr>
        <w:t>Backend: Node.js + Express — REST API for game configs and leaderboard</w:t>
      </w:r>
    </w:p>
    <w:p>
      <w:pPr>
        <w:pStyle w:val="ListBullet"/>
        <w:spacing w:after="40" w:before="0"/>
      </w:pPr>
      <w:r>
        <w:rPr>
          <w:b w:val="0"/>
          <w:i w:val="0"/>
          <w:sz w:val="21"/>
        </w:rPr>
        <w:t>Persistence: JSON files for game data, localStorage for session scores</w:t>
      </w:r>
    </w:p>
    <w:p>
      <w:pPr>
        <w:pStyle w:val="ListBullet"/>
        <w:spacing w:after="40" w:before="0"/>
      </w:pPr>
      <w:r>
        <w:rPr>
          <w:b w:val="0"/>
          <w:i w:val="0"/>
          <w:sz w:val="21"/>
        </w:rPr>
        <w:t>Fonts: Orbitron (display) + Exo 2 (body) — sci-fi, professional aesthetic</w:t>
      </w:r>
    </w:p>
    <w:p>
      <w:pPr>
        <w:pStyle w:val="ListBullet"/>
        <w:spacing w:after="40" w:before="0"/>
      </w:pPr>
      <w:r>
        <w:rPr>
          <w:b w:val="0"/>
          <w:i w:val="0"/>
          <w:sz w:val="21"/>
        </w:rPr>
        <w:t>Deployment: Vercel (frontend) — live URL, zero cold-start, global CDN</w:t>
      </w:r>
    </w:p>
    <w:p>
      <w:pPr>
        <w:pBdr>
          <w:bottom w:val="single" w:sz="4" w:space="1" w:color="AAAACC"/>
        </w:pBdr>
        <w:spacing w:before="120" w:after="120"/>
      </w:pPr>
    </w:p>
    <w:p>
      <w:pPr>
        <w:spacing w:before="280" w:after="80"/>
      </w:pPr>
      <w:r>
        <w:rPr>
          <w:b/>
          <w:i w:val="0"/>
          <w:color w:val="2D1478"/>
          <w:sz w:val="32"/>
        </w:rPr>
        <w:t>SECTION 5 — Why This Stands Out  (60 seconds)</w:t>
      </w:r>
    </w:p>
    <w:p>
      <w:pPr>
        <w:shd w:val="clear" w:color="auto" w:fill="EEF4FF"/>
        <w:spacing w:after="60" w:before="60"/>
        <w:ind w:left="288"/>
      </w:pPr>
      <w:r>
        <w:rPr>
          <w:b w:val="0"/>
          <w:i/>
          <w:color w:val="3C5AB4"/>
          <w:sz w:val="21"/>
        </w:rPr>
        <w:t xml:space="preserve">  Most hackathon submissions are: one game, hard-coded content, works for the demo, then needs a full rewrite before production. That's not what you're looking at here.</w:t>
      </w:r>
    </w:p>
    <w:p>
      <w:pPr>
        <w:shd w:val="clear" w:color="auto" w:fill="EEF4FF"/>
        <w:spacing w:after="60" w:before="60"/>
        <w:ind w:left="288"/>
      </w:pPr>
      <w:r>
        <w:rPr>
          <w:b w:val="0"/>
          <w:i/>
          <w:color w:val="3C5AB4"/>
          <w:sz w:val="21"/>
        </w:rPr>
        <w:t xml:space="preserve">  What you're looking at is: a REUSABLE PLATFORM. The engine doesn't know what game it's running. It doesn't care. It reads a JSON file, it finds the matching plugin, and it runs. TapTap could deploy this to schools tomorrow. A content team adds JSON files. New games appear. No engineers needed after the initial deployment.</w:t>
      </w:r>
    </w:p>
    <w:p>
      <w:pPr>
        <w:shd w:val="clear" w:color="auto" w:fill="EEF4FF"/>
        <w:spacing w:after="60" w:before="60"/>
        <w:ind w:left="288"/>
      </w:pPr>
      <w:r>
        <w:rPr>
          <w:b w:val="0"/>
          <w:i/>
          <w:color w:val="3C5AB4"/>
          <w:sz w:val="21"/>
        </w:rPr>
        <w:t xml:space="preserve">  In terms of judging criteria — Functionality: six fully playable games. Architecture: plugin registry, pure reducer, zero coupling between game types. UI/UX: neon dark theme, animated splash, glassmorphism panels, adaptive mascot. Code quality: TypeScript strict mode throughout. Innovation: adaptive rules configurable entirely from JSON — no code.</w:t>
      </w:r>
    </w:p>
    <w:p>
      <w:pPr>
        <w:pBdr>
          <w:bottom w:val="single" w:sz="4" w:space="1" w:color="AAAACC"/>
        </w:pBdr>
        <w:spacing w:before="120" w:after="120"/>
      </w:pPr>
    </w:p>
    <w:p>
      <w:pPr>
        <w:spacing w:before="280" w:after="80"/>
      </w:pPr>
      <w:r>
        <w:rPr>
          <w:b/>
          <w:i w:val="0"/>
          <w:color w:val="2D1478"/>
          <w:sz w:val="32"/>
        </w:rPr>
        <w:t>SECTION 6 — Closing Statement  (30 seconds)</w:t>
      </w:r>
    </w:p>
    <w:p>
      <w:pPr>
        <w:shd w:val="clear" w:color="auto" w:fill="EEF4FF"/>
        <w:spacing w:after="60" w:before="60"/>
        <w:ind w:left="288"/>
      </w:pPr>
      <w:r>
        <w:rPr>
          <w:b w:val="0"/>
          <w:i/>
          <w:color w:val="3C5AB4"/>
          <w:sz w:val="21"/>
        </w:rPr>
        <w:t xml:space="preserve">  The TapTap Game Engine is not a hackathon prototype. It is a production-ready, extensible game platform that I built from the ground up — architecture, engine, plugins, admin panel, leaderboard, authentication, deployment — all of it.</w:t>
      </w:r>
    </w:p>
    <w:p>
      <w:pPr>
        <w:shd w:val="clear" w:color="auto" w:fill="EEF4FF"/>
        <w:spacing w:after="60" w:before="60"/>
        <w:ind w:left="288"/>
      </w:pPr>
      <w:r>
        <w:rPr>
          <w:b w:val="0"/>
          <w:i/>
          <w:color w:val="3C5AB4"/>
          <w:sz w:val="21"/>
        </w:rPr>
        <w:t xml:space="preserve">  One engine. Many games. Zero hard-coding.</w:t>
      </w:r>
    </w:p>
    <w:p>
      <w:pPr>
        <w:shd w:val="clear" w:color="auto" w:fill="EEF4FF"/>
        <w:spacing w:after="60" w:before="60"/>
        <w:ind w:left="288"/>
      </w:pPr>
      <w:r>
        <w:rPr>
          <w:b w:val="0"/>
          <w:i/>
          <w:color w:val="3C5AB4"/>
          <w:sz w:val="21"/>
        </w:rPr>
        <w:t xml:space="preserve">  Thank you. I am happy to answer any technical questions, walk through any part of the code, or demonstrate any specific feature.</w:t>
      </w:r>
    </w:p>
    <w:p>
      <w:pPr>
        <w:pBdr>
          <w:bottom w:val="single" w:sz="4" w:space="1" w:color="AAAACC"/>
        </w:pBdr>
        <w:spacing w:before="120" w:after="120"/>
      </w:pPr>
    </w:p>
    <w:p>
      <w:pPr>
        <w:spacing w:before="280" w:after="80"/>
      </w:pPr>
      <w:r>
        <w:rPr>
          <w:b/>
          <w:i w:val="0"/>
          <w:color w:val="2D1478"/>
          <w:sz w:val="32"/>
        </w:rPr>
        <w:t>QUICK REFERENCE — Likely Judge Questions</w:t>
      </w:r>
    </w:p>
    <w:p>
      <w:pPr>
        <w:spacing w:before="120" w:after="20"/>
      </w:pPr>
      <w:r>
        <w:rPr>
          <w:b/>
          <w:i w:val="0"/>
          <w:color w:val="2D1478"/>
          <w:sz w:val="22"/>
        </w:rPr>
        <w:t>Q: How long did this take to build?</w:t>
      </w:r>
    </w:p>
    <w:p>
      <w:pPr>
        <w:shd w:val="clear" w:color="auto" w:fill="EEF4FF"/>
        <w:spacing w:after="60" w:before="60"/>
        <w:ind w:left="288"/>
      </w:pPr>
      <w:r>
        <w:rPr>
          <w:b w:val="0"/>
          <w:i/>
          <w:color w:val="3C5AB4"/>
          <w:sz w:val="21"/>
        </w:rPr>
        <w:t xml:space="preserve">  The core engine architecture — types, reducer, plugin registry, and adapter engine — took the most time to get right because it needed to be generic enough to handle any game type. Once that foundation was solid, adding each new game plugin was fast because the contract was clear.</w:t>
      </w:r>
    </w:p>
    <w:p>
      <w:pPr>
        <w:spacing w:before="120" w:after="20"/>
      </w:pPr>
      <w:r>
        <w:rPr>
          <w:b/>
          <w:i w:val="0"/>
          <w:color w:val="2D1478"/>
          <w:sz w:val="22"/>
        </w:rPr>
        <w:t>Q: What is the hardest technical challenge you faced?</w:t>
      </w:r>
    </w:p>
    <w:p>
      <w:pPr>
        <w:shd w:val="clear" w:color="auto" w:fill="EEF4FF"/>
        <w:spacing w:after="60" w:before="60"/>
        <w:ind w:left="288"/>
      </w:pPr>
      <w:r>
        <w:rPr>
          <w:b w:val="0"/>
          <w:i/>
          <w:color w:val="3C5AB4"/>
          <w:sz w:val="21"/>
        </w:rPr>
        <w:t xml:space="preserve">  The adaptive engine's rule evaluation needed to be fully JSON-driven without any 'if type==quiz' special cases. Making it truly generic — so the same rule syntax works for any metric on any game — was the core design challenge. The solution was a pure condition evaluator that reads metric, operator, and value from JSON and applies them against the current game state.</w:t>
      </w:r>
    </w:p>
    <w:p>
      <w:pPr>
        <w:spacing w:before="120" w:after="20"/>
      </w:pPr>
      <w:r>
        <w:rPr>
          <w:b/>
          <w:i w:val="0"/>
          <w:color w:val="2D1478"/>
          <w:sz w:val="22"/>
        </w:rPr>
        <w:t>Q: Why not just use an existing game engine like Unity?</w:t>
      </w:r>
    </w:p>
    <w:p>
      <w:pPr>
        <w:shd w:val="clear" w:color="auto" w:fill="EEF4FF"/>
        <w:spacing w:after="60" w:before="60"/>
        <w:ind w:left="288"/>
      </w:pPr>
      <w:r>
        <w:rPr>
          <w:b w:val="0"/>
          <w:i/>
          <w:color w:val="3C5AB4"/>
          <w:sz w:val="21"/>
        </w:rPr>
        <w:t xml:space="preserve">  Unity is designed for rich 3D/2D entertainment games. This is a web-based, JSON-driven learning platform. React + TypeScript is the right tool here — it runs in any browser, deploys to Vercel in one click, and has zero install friction for the end user.</w:t>
      </w:r>
    </w:p>
    <w:p>
      <w:pPr>
        <w:spacing w:before="120" w:after="20"/>
      </w:pPr>
      <w:r>
        <w:rPr>
          <w:b/>
          <w:i w:val="0"/>
          <w:color w:val="2D1478"/>
          <w:sz w:val="22"/>
        </w:rPr>
        <w:t>Q: How would you scale this for thousands of users?</w:t>
      </w:r>
    </w:p>
    <w:p>
      <w:pPr>
        <w:shd w:val="clear" w:color="auto" w:fill="EEF4FF"/>
        <w:spacing w:after="60" w:before="60"/>
        <w:ind w:left="288"/>
      </w:pPr>
      <w:r>
        <w:rPr>
          <w:b w:val="0"/>
          <w:i/>
          <w:color w:val="3C5AB4"/>
          <w:sz w:val="21"/>
        </w:rPr>
        <w:t xml:space="preserve">  The engine is already decoupled from the backend. Swap localStorage for a real database — MongoDB or Supabase — add JWT authentication for the admin panel, and put the backend behind a load balancer. The frontend doesn't change at all. That's the value of clean separation between engine, plugin, and persistence layers.</w:t>
      </w:r>
    </w:p>
    <w:p>
      <w:pPr>
        <w:spacing w:before="120" w:after="20"/>
      </w:pPr>
      <w:r>
        <w:rPr>
          <w:b/>
          <w:i w:val="0"/>
          <w:color w:val="2D1478"/>
          <w:sz w:val="22"/>
        </w:rPr>
        <w:t>Q: Can a non-developer add a new game?</w:t>
      </w:r>
    </w:p>
    <w:p>
      <w:pPr>
        <w:shd w:val="clear" w:color="auto" w:fill="EEF4FF"/>
        <w:spacing w:after="60" w:before="60"/>
        <w:ind w:left="288"/>
      </w:pPr>
      <w:r>
        <w:rPr>
          <w:b w:val="0"/>
          <w:i/>
          <w:color w:val="3C5AB4"/>
          <w:sz w:val="21"/>
        </w:rPr>
        <w:t xml:space="preserve">  A non-developer can add new CONTENT — new questions, levels, and difficulty rules — entirely through the Admin Panel or by editing a JSON file. Adding a new GAME TYPE still requires a developer to write the plugin component and register it. That is by design — it keeps the content layer and logic layer separate.</w:t>
      </w:r>
    </w:p>
    <w:p>
      <w:pPr>
        <w:spacing w:before="120" w:after="20"/>
      </w:pPr>
      <w:r>
        <w:rPr>
          <w:b/>
          <w:i w:val="0"/>
          <w:color w:val="2D1478"/>
          <w:sz w:val="22"/>
        </w:rPr>
        <w:t>Q: What would you build next?</w:t>
      </w:r>
    </w:p>
    <w:p>
      <w:pPr>
        <w:shd w:val="clear" w:color="auto" w:fill="EEF4FF"/>
        <w:spacing w:after="60" w:before="60"/>
        <w:ind w:left="288"/>
      </w:pPr>
      <w:r>
        <w:rPr>
          <w:b w:val="0"/>
          <w:i/>
          <w:color w:val="3C5AB4"/>
          <w:sz w:val="21"/>
        </w:rPr>
        <w:t xml:space="preserve">  JWT-based sign-in with player profiles and game history. A visual rule builder in the Admin Panel so the adaptive difficulty rules can be configured without writing JSON manually. And a 'game store' where community plugins can be published and installed — the architecture already supports this, it just needs the marketplace layer on top.</w:t>
      </w:r>
    </w:p>
    <w:p>
      <w:pPr>
        <w:pBdr>
          <w:bottom w:val="single" w:sz="4" w:space="1" w:color="AAAACC"/>
        </w:pBdr>
        <w:spacing w:before="120" w:after="120"/>
      </w:pPr>
    </w:p>
    <w:p>
      <w:pPr>
        <w:spacing w:before="160"/>
        <w:jc w:val="center"/>
      </w:pPr>
      <w:r>
        <w:rPr>
          <w:b w:val="0"/>
          <w:i w:val="0"/>
          <w:color w:val="828282"/>
          <w:sz w:val="18"/>
        </w:rPr>
        <w:t>Live Demo  →  taptapadaptivegameengine.vercel.app   |   Repo  →  github.com/SSPrajwala/TapTap_Game_Engine</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